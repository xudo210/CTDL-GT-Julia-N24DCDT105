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5DEA6ED" wp14:textId="77777777">
      <w:pPr>
        <w:pStyle w:val="Heading1"/>
      </w:pPr>
      <w:r>
        <w:t>PHIẾU THỰC HÀNH — 09/10/2026</w:t>
      </w:r>
    </w:p>
    <w:p xmlns:wp14="http://schemas.microsoft.com/office/word/2010/wordml" w14:paraId="4973FDAA" wp14:textId="163CD3D1">
      <w:r w:rsidRPr="52849265" w:rsidR="52849265">
        <w:rPr>
          <w:sz w:val="18"/>
          <w:szCs w:val="18"/>
        </w:rPr>
        <w:t>Họ</w:t>
      </w:r>
      <w:r w:rsidRPr="52849265" w:rsidR="52849265">
        <w:rPr>
          <w:sz w:val="18"/>
          <w:szCs w:val="18"/>
        </w:rPr>
        <w:t xml:space="preserve"> </w:t>
      </w:r>
      <w:r w:rsidRPr="52849265" w:rsidR="52849265">
        <w:rPr>
          <w:sz w:val="18"/>
          <w:szCs w:val="18"/>
        </w:rPr>
        <w:t>tên</w:t>
      </w:r>
      <w:r w:rsidRPr="52849265" w:rsidR="52849265">
        <w:rPr>
          <w:sz w:val="18"/>
          <w:szCs w:val="18"/>
        </w:rPr>
        <w:t xml:space="preserve">: Lê Anh Tuấn    MSSV: N24DCDT105    </w:t>
      </w:r>
      <w:r w:rsidRPr="52849265" w:rsidR="52849265">
        <w:rPr>
          <w:sz w:val="18"/>
          <w:szCs w:val="18"/>
        </w:rPr>
        <w:t>Lớp</w:t>
      </w:r>
      <w:r w:rsidRPr="52849265" w:rsidR="52849265">
        <w:rPr>
          <w:sz w:val="18"/>
          <w:szCs w:val="18"/>
        </w:rPr>
        <w:t>: D24CQDT01-N</w:t>
      </w:r>
    </w:p>
    <w:p xmlns:wp14="http://schemas.microsoft.com/office/word/2010/wordml" w14:paraId="5026D926" wp14:textId="77777777">
      <w:r>
        <w:rPr>
          <w:sz w:val="18"/>
        </w:rPr>
        <w:t>GitHub: ................................................    Commit SHA: ................................................</w:t>
      </w:r>
    </w:p>
    <w:p xmlns:wp14="http://schemas.microsoft.com/office/word/2010/wordml" w14:paraId="78772B93" wp14:textId="77777777">
      <w:pPr>
        <w:pStyle w:val="Heading2"/>
      </w:pPr>
      <w:r>
        <w:t>1. Mô tả một luồng ứng dụng</w:t>
      </w:r>
    </w:p>
    <w:p xmlns:wp14="http://schemas.microsoft.com/office/word/2010/wordml" w14:paraId="54B4CF9C" wp14:textId="77777777">
      <w:r>
        <w:t>Mục tiêu: chọn và giao các đơn hàng tối ưu trong ngân sách thời gian. Đầu vào: don_hang.csv (ID, điểm giao, phục vụ, lợi ích), ban_do.csv (cạnh bản đồ), MSSV và ngân sách. Đầu ra: danh sách chọn, tuyến BFS, nhật ký giao/hoàn tác và ket_qua.csv.</w:t>
      </w:r>
    </w:p>
    <w:p xmlns:wp14="http://schemas.microsoft.com/office/word/2010/wordml" w14:paraId="60CCC7E1" wp14:textId="77777777">
      <w:r>
        <w:t>Luồng xử lý: CSV → kiểm tra dữ liệu → Merge Sort sắp thứ tự / Binary Search tra ID → BFS đường ngắn nhất → tính chi phí τ = 2h + phục vụ → Knapsack 0/1 tối đa lợi ích → FIFO giao đơn → Stack hoàn tác → xuất CSV. BST hỗ trợ tra cứu đơn trong trạng thái phiên làm việc.</w:t>
      </w:r>
    </w:p>
    <w:p xmlns:wp14="http://schemas.microsoft.com/office/word/2010/wordml" w14:paraId="203AEB7A" wp14:textId="77777777">
      <w:pPr>
        <w:pStyle w:val="Heading2"/>
      </w:pPr>
      <w:r>
        <w:t>2. Bảng truy vết đường và thời gian</w:t>
      </w:r>
    </w:p>
    <w:tbl>
      <w:tblPr>
        <w:tblStyle w:val="TableGrid"/>
        <w:tblW w:w="0" w:type="auto"/>
        <w:tblLook w:val="04A0" w:firstRow="1" w:lastRow="0" w:firstColumn="1" w:lastColumn="0" w:noHBand="0" w:noVBand="1"/>
      </w:tblPr>
      <w:tblGrid>
        <w:gridCol w:w="2353"/>
        <w:gridCol w:w="2353"/>
        <w:gridCol w:w="2353"/>
        <w:gridCol w:w="2353"/>
      </w:tblGrid>
      <w:tr xmlns:wp14="http://schemas.microsoft.com/office/word/2010/wordml" w14:paraId="451A6C16" wp14:textId="77777777">
        <w:trPr>
          <w:tblHeader/>
        </w:trPr>
        <w:tc>
          <w:tcPr>
            <w:tcW w:w="2353" w:type="dxa"/>
          </w:tcPr>
          <w:p w14:paraId="0A970367" wp14:textId="77777777">
            <w:r>
              <w:rPr>
                <w:sz w:val="18"/>
              </w:rPr>
              <w:t>ID</w:t>
            </w:r>
          </w:p>
        </w:tc>
        <w:tc>
          <w:tcPr>
            <w:tcW w:w="2353" w:type="dxa"/>
          </w:tcPr>
          <w:p w14:paraId="29D3F67A" wp14:textId="77777777">
            <w:r>
              <w:rPr>
                <w:sz w:val="18"/>
              </w:rPr>
              <w:t>Đường lượt đi</w:t>
            </w:r>
          </w:p>
        </w:tc>
        <w:tc>
          <w:tcPr>
            <w:tcW w:w="2353" w:type="dxa"/>
          </w:tcPr>
          <w:p w14:paraId="0F92C7E1" wp14:textId="77777777">
            <w:r>
              <w:rPr>
                <w:sz w:val="18"/>
              </w:rPr>
              <w:t>Số cạnh h</w:t>
            </w:r>
          </w:p>
        </w:tc>
        <w:tc>
          <w:tcPr>
            <w:tcW w:w="2353" w:type="dxa"/>
          </w:tcPr>
          <w:p w14:paraId="7B52D0A7" wp14:textId="77777777">
            <w:r>
              <w:rPr>
                <w:sz w:val="18"/>
              </w:rPr>
              <w:t>2h + phục vụ</w:t>
            </w:r>
          </w:p>
        </w:tc>
      </w:tr>
      <w:tr xmlns:wp14="http://schemas.microsoft.com/office/word/2010/wordml" w14:paraId="79C06306" wp14:textId="77777777">
        <w:tc>
          <w:tcPr>
            <w:tcW w:w="2353" w:type="dxa"/>
          </w:tcPr>
          <w:p w14:paraId="649841BE" wp14:textId="77777777">
            <w:r>
              <w:rPr>
                <w:sz w:val="18"/>
              </w:rPr>
              <w:t>1</w:t>
            </w:r>
          </w:p>
        </w:tc>
        <w:tc>
          <w:tcPr>
            <w:tcW w:w="2353" w:type="dxa"/>
          </w:tcPr>
          <w:p w14:paraId="0E94A7D4" wp14:textId="77777777">
            <w:r>
              <w:rPr>
                <w:sz w:val="18"/>
              </w:rPr>
              <w:t>1 → 2</w:t>
            </w:r>
          </w:p>
        </w:tc>
        <w:tc>
          <w:tcPr>
            <w:tcW w:w="2353" w:type="dxa"/>
          </w:tcPr>
          <w:p w14:paraId="56B20A0C" wp14:textId="77777777">
            <w:r>
              <w:rPr>
                <w:sz w:val="18"/>
              </w:rPr>
              <w:t>1</w:t>
            </w:r>
          </w:p>
        </w:tc>
        <w:tc>
          <w:tcPr>
            <w:tcW w:w="2353" w:type="dxa"/>
          </w:tcPr>
          <w:p w14:paraId="01120A5E" wp14:textId="77777777">
            <w:r>
              <w:rPr>
                <w:sz w:val="18"/>
              </w:rPr>
              <w:t>2×1+1=3</w:t>
            </w:r>
          </w:p>
        </w:tc>
      </w:tr>
      <w:tr xmlns:wp14="http://schemas.microsoft.com/office/word/2010/wordml" w14:paraId="6E58CEB3" wp14:textId="77777777">
        <w:tc>
          <w:tcPr>
            <w:tcW w:w="2353" w:type="dxa"/>
          </w:tcPr>
          <w:p w14:paraId="18F999B5" wp14:textId="77777777">
            <w:r>
              <w:rPr>
                <w:sz w:val="18"/>
              </w:rPr>
              <w:t>2</w:t>
            </w:r>
          </w:p>
        </w:tc>
        <w:tc>
          <w:tcPr>
            <w:tcW w:w="2353" w:type="dxa"/>
          </w:tcPr>
          <w:p w14:paraId="491C73FE" wp14:textId="77777777">
            <w:r>
              <w:rPr>
                <w:sz w:val="18"/>
              </w:rPr>
              <w:t>1 → 2 → 4</w:t>
            </w:r>
          </w:p>
        </w:tc>
        <w:tc>
          <w:tcPr>
            <w:tcW w:w="2353" w:type="dxa"/>
          </w:tcPr>
          <w:p w14:paraId="7144751B" wp14:textId="77777777">
            <w:r>
              <w:rPr>
                <w:sz w:val="18"/>
              </w:rPr>
              <w:t>2</w:t>
            </w:r>
          </w:p>
        </w:tc>
        <w:tc>
          <w:tcPr>
            <w:tcW w:w="2353" w:type="dxa"/>
          </w:tcPr>
          <w:p w14:paraId="0568486A" wp14:textId="77777777">
            <w:r>
              <w:rPr>
                <w:sz w:val="18"/>
              </w:rPr>
              <w:t>2×2+1=5</w:t>
            </w:r>
          </w:p>
        </w:tc>
      </w:tr>
      <w:tr xmlns:wp14="http://schemas.microsoft.com/office/word/2010/wordml" w14:paraId="1AF5B7BC" wp14:textId="77777777">
        <w:tc>
          <w:tcPr>
            <w:tcW w:w="2353" w:type="dxa"/>
          </w:tcPr>
          <w:p w14:paraId="5FCD5EC4" wp14:textId="77777777">
            <w:r>
              <w:rPr>
                <w:sz w:val="18"/>
              </w:rPr>
              <w:t>3</w:t>
            </w:r>
          </w:p>
        </w:tc>
        <w:tc>
          <w:tcPr>
            <w:tcW w:w="2353" w:type="dxa"/>
          </w:tcPr>
          <w:p w14:paraId="0A7E0F29" wp14:textId="77777777">
            <w:r>
              <w:rPr>
                <w:sz w:val="18"/>
              </w:rPr>
              <w:t>1 → 2 → 4 → 6</w:t>
            </w:r>
          </w:p>
        </w:tc>
        <w:tc>
          <w:tcPr>
            <w:tcW w:w="2353" w:type="dxa"/>
          </w:tcPr>
          <w:p w14:paraId="0B778152" wp14:textId="77777777">
            <w:r>
              <w:rPr>
                <w:sz w:val="18"/>
              </w:rPr>
              <w:t>3</w:t>
            </w:r>
          </w:p>
        </w:tc>
        <w:tc>
          <w:tcPr>
            <w:tcW w:w="2353" w:type="dxa"/>
          </w:tcPr>
          <w:p w14:paraId="49611C3D" wp14:textId="77777777">
            <w:r>
              <w:rPr>
                <w:sz w:val="18"/>
              </w:rPr>
              <w:t>2×3+1=7</w:t>
            </w:r>
          </w:p>
        </w:tc>
      </w:tr>
    </w:tbl>
    <w:p xmlns:wp14="http://schemas.microsoft.com/office/word/2010/wordml" w14:paraId="3F9D6D1C" wp14:textId="77777777">
      <w:pPr>
        <w:pStyle w:val="Heading2"/>
      </w:pPr>
      <w:r>
        <w:t>3. Minh chứng bốn hàm</w:t>
      </w:r>
    </w:p>
    <w:p xmlns:wp14="http://schemas.microsoft.com/office/word/2010/wordml" w14:paraId="4C15236E" wp14:textId="77777777">
      <w:pPr>
        <w:pStyle w:val="Heading3"/>
      </w:pPr>
      <w:r>
        <w:t>NV1 · Hoàn thiện merge_sort(a, before)</w:t>
      </w:r>
    </w:p>
    <w:p xmlns:wp14="http://schemas.microsoft.com/office/word/2010/wordml" w14:paraId="65A43E8D" wp14:textId="77777777">
      <w:r>
        <w:t>Chia đôi mảng, đệ quy sắp từng nửa, trộn ổn định theo hàm so sánh before. Mảng rỗng và 1 phần tử trả bản sao; khi hòa khóa lấy phần tử bên trái trước.</w:t>
      </w:r>
    </w:p>
    <w:p xmlns:wp14="http://schemas.microsoft.com/office/word/2010/wordml" w14:paraId="208E6C33" wp14:textId="77777777">
      <w:r>
        <w:t>julia TH_2026_10_09_Kiem_thu.jl --phase=sort → ĐẠT 8/8 kiểm thử (ảnh Terminal do sinh viên cung cấp).</w:t>
      </w:r>
    </w:p>
    <w:p xmlns:wp14="http://schemas.microsoft.com/office/word/2010/wordml" w14:paraId="7C917F64" wp14:textId="77777777">
      <w:r>
        <w:t>Thời gian O(n log n), bộ nhớ phụ O(n) để trộn (chưa tính ngăn xếp đệ quy O(log n)).</w:t>
      </w:r>
    </w:p>
    <w:p xmlns:wp14="http://schemas.microsoft.com/office/word/2010/wordml" w14:paraId="50422566" wp14:textId="77777777">
      <w:pPr>
        <w:pStyle w:val="Heading3"/>
      </w:pPr>
      <w:r>
        <w:t>NV2 · Hoàn thiện binary_search(a::Vector{Order}, id::Int)</w:t>
      </w:r>
    </w:p>
    <w:p xmlns:wp14="http://schemas.microsoft.com/office/word/2010/wordml" w14:paraId="622A9FCB" wp14:textId="77777777">
      <w:r>
        <w:t>Yêu cầu trước: danh sách Order đã sắp ID tăng dần. So sánh ID giữa, thu hẹp [lo, hi]; gặp ID trả bản ghi, không gặp trả nothing.</w:t>
      </w:r>
    </w:p>
    <w:p xmlns:wp14="http://schemas.microsoft.com/office/word/2010/wordml" w14:paraId="0E4490FD" wp14:textId="77777777">
      <w:r>
        <w:t>julia TH_2026_10_09_Kiem_thu.jl --phase=search → ĐẠT 5/5 kiểm thử.</w:t>
      </w:r>
    </w:p>
    <w:p xmlns:wp14="http://schemas.microsoft.com/office/word/2010/wordml" w14:paraId="7662C266" wp14:textId="77777777">
      <w:r>
        <w:t>Thời gian O(log n); bộ nhớ phụ O(1) với dạng lặp.</w:t>
      </w:r>
    </w:p>
    <w:p xmlns:wp14="http://schemas.microsoft.com/office/word/2010/wordml" w14:paraId="59A97CCD" wp14:textId="77777777">
      <w:pPr>
        <w:pStyle w:val="Heading3"/>
      </w:pPr>
      <w:r>
        <w:t>NV3 · Hoàn thiện bfs_routes(graph, source=1)</w:t>
      </w:r>
    </w:p>
    <w:p xmlns:wp14="http://schemas.microsoft.com/office/word/2010/wordml" w14:paraId="49E25977" wp14:textId="77777777">
      <w:r>
        <w:t>BFS dùng FIFO để duyệt đồ thị không trọng số theo lớp từ kho 1; dist[v] là số cạnh ngắn nhất, parent[v] dùng dựng đường. Đánh dấu ngay khi đưa đỉnh vào hàng đợi.</w:t>
      </w:r>
    </w:p>
    <w:p xmlns:wp14="http://schemas.microsoft.com/office/word/2010/wordml" w14:paraId="6D072B18" wp14:textId="77777777">
      <w:r>
        <w:t>julia TH_2026_10_09_Kiem_thu.jl --phase=bfs → ĐẠT 7/7 kiểm thử. Đường mẫu: 1→2, 1→2→4, 1→2→4→6.</w:t>
      </w:r>
    </w:p>
    <w:p xmlns:wp14="http://schemas.microsoft.com/office/word/2010/wordml" w14:paraId="1726A5DF" wp14:textId="77777777">
      <w:r>
        <w:t>Thời gian O(V+E) với danh sách kề; bộ nhớ O(V) cho hàng đợi, cha và khoảng cách (không kể tổng kích thước các đường truy vết nếu lưu tất cả).</w:t>
      </w:r>
    </w:p>
    <w:p xmlns:wp14="http://schemas.microsoft.com/office/word/2010/wordml" w14:paraId="13F52330" wp14:textId="77777777">
      <w:pPr>
        <w:pStyle w:val="Heading3"/>
      </w:pPr>
      <w:r>
        <w:t>NV4 · Hoàn thiện knapsack(orders, costs, budget)</w:t>
      </w:r>
    </w:p>
    <w:p xmlns:wp14="http://schemas.microsoft.com/office/word/2010/wordml" w14:paraId="1F38AED2" wp14:textId="77777777">
      <w:r>
        <w:t>Knapsack 0/1: F(i,b) = max[F(i−1,b), F(i−1,b−wᵢ)+vᵢ] nếu wᵢ≤b; nếu wᵢ&gt;b thì F(i,b)=F(i−1,b). Dùng hàng trước để mỗi đơn chỉ được chọn một lần.</w:t>
      </w:r>
    </w:p>
    <w:p xmlns:wp14="http://schemas.microsoft.com/office/word/2010/wordml" w14:paraId="25F22CB1" wp14:textId="77777777">
      <w:r>
        <w:t>julia TH_2026_10_09_Kiem_thu.jl --phase=dp → ĐẠT 12/12. MSSV N24DCDT105: ngân sách 30; chọn [5,2,7,9,6]; giá trị DP = 44, vét cạn = 44, tham lam = 44 (trùng nhau ở dữ liệu này).</w:t>
      </w:r>
    </w:p>
    <w:p xmlns:wp14="http://schemas.microsoft.com/office/word/2010/wordml" w14:paraId="5991A3F5" wp14:textId="77777777">
      <w:r>
        <w:t>Thời gian O(nB), bộ nhớ O(nB) vì giữ toàn bộ bảng và truy vết; B là ngân sách nguyên.</w:t>
      </w:r>
    </w:p>
    <w:p xmlns:wp14="http://schemas.microsoft.com/office/word/2010/wordml" w14:paraId="0F10DD08" wp14:textId="77777777">
      <w:pPr>
        <w:pStyle w:val="Heading2"/>
      </w:pPr>
      <w:r>
        <w:t>4. Quyết định chọn đơn</w:t>
      </w:r>
    </w:p>
    <w:p xmlns:wp14="http://schemas.microsoft.com/office/word/2010/wordml" w14:paraId="2B0FD9EC" wp14:textId="77777777">
      <w:r>
        <w:t>MSSV N24DCDT105: 10 đơn; ngân sách B=30. Tập ID được chọn theo thứ tự hàng đợi [5,2,7,9,6], tổng chi phí 5+7+7+5+5=29≤30, lợi ích 9+12+11+7+5=44. Phần ngân sách chưa dùng: 1.</w:t>
      </w:r>
    </w:p>
    <w:p xmlns:wp14="http://schemas.microsoft.com/office/word/2010/wordml" w14:paraId="21E41D9F" wp14:textId="77777777">
      <w:r>
        <w:t>Ví dụ trên dữ liệu MINI001: F(2,8)=max(F(1,8)=6, F(1,3)+8=14)=14; ở table[3,9] (Julia đánh chỉ số từ 1). Nhánh lấy tra hàng i−1, không tra lại hàng i để tránh chọn lặp. Kết quả tối ưu MINI001 = 14; dữ liệu N24DCDT105: DP/vét cạn đều 44.</w:t>
      </w:r>
    </w:p>
    <w:p xmlns:wp14="http://schemas.microsoft.com/office/word/2010/wordml" w14:paraId="0307E23F" wp14:textId="77777777">
      <w:pPr>
        <w:pStyle w:val="Heading2"/>
      </w:pPr>
      <w:r>
        <w:t>5. Giao và hoàn tác</w:t>
      </w:r>
    </w:p>
    <w:tbl>
      <w:tblPr>
        <w:tblStyle w:val="TableGrid"/>
        <w:tblW w:w="0" w:type="auto"/>
        <w:tblLook w:val="04A0" w:firstRow="1" w:lastRow="0" w:firstColumn="1" w:lastColumn="0" w:noHBand="0" w:noVBand="1"/>
      </w:tblPr>
      <w:tblGrid>
        <w:gridCol w:w="1882"/>
        <w:gridCol w:w="1882"/>
        <w:gridCol w:w="1882"/>
        <w:gridCol w:w="1882"/>
        <w:gridCol w:w="1882"/>
      </w:tblGrid>
      <w:tr xmlns:wp14="http://schemas.microsoft.com/office/word/2010/wordml" w14:paraId="6A9EC3F7" wp14:textId="77777777">
        <w:trPr>
          <w:tblHeader/>
        </w:trPr>
        <w:tc>
          <w:tcPr>
            <w:tcW w:w="1882" w:type="dxa"/>
          </w:tcPr>
          <w:p w14:paraId="35F6F118" wp14:textId="77777777">
            <w:pPr>
              <w:pStyle w:val="CompactTable"/>
            </w:pPr>
            <w:r>
              <w:rPr>
                <w:sz w:val="18"/>
              </w:rPr>
              <w:t>Trạng thái</w:t>
            </w:r>
          </w:p>
        </w:tc>
        <w:tc>
          <w:tcPr>
            <w:tcW w:w="1882" w:type="dxa"/>
          </w:tcPr>
          <w:p w14:paraId="2881B04D" wp14:textId="77777777">
            <w:pPr>
              <w:pStyle w:val="CompactTable"/>
            </w:pPr>
            <w:r>
              <w:rPr>
                <w:sz w:val="18"/>
              </w:rPr>
              <w:t>Queue</w:t>
            </w:r>
          </w:p>
        </w:tc>
        <w:tc>
          <w:tcPr>
            <w:tcW w:w="1882" w:type="dxa"/>
          </w:tcPr>
          <w:p w14:paraId="4A920BB5" wp14:textId="77777777">
            <w:pPr>
              <w:pStyle w:val="CompactTable"/>
            </w:pPr>
            <w:r>
              <w:rPr>
                <w:sz w:val="18"/>
              </w:rPr>
              <w:t>Stack</w:t>
            </w:r>
          </w:p>
        </w:tc>
        <w:tc>
          <w:tcPr>
            <w:tcW w:w="1882" w:type="dxa"/>
          </w:tcPr>
          <w:p w14:paraId="3768945B" wp14:textId="77777777">
            <w:pPr>
              <w:pStyle w:val="CompactTable"/>
            </w:pPr>
            <w:r>
              <w:rPr>
                <w:sz w:val="18"/>
              </w:rPr>
              <w:t>Đã dùng</w:t>
            </w:r>
          </w:p>
        </w:tc>
        <w:tc>
          <w:tcPr>
            <w:tcW w:w="1882" w:type="dxa"/>
          </w:tcPr>
          <w:p w14:paraId="16C6DB43" wp14:textId="77777777">
            <w:pPr>
              <w:pStyle w:val="CompactTable"/>
            </w:pPr>
            <w:r>
              <w:rPr>
                <w:sz w:val="18"/>
              </w:rPr>
              <w:t>Đã nhận</w:t>
            </w:r>
          </w:p>
        </w:tc>
      </w:tr>
      <w:tr xmlns:wp14="http://schemas.microsoft.com/office/word/2010/wordml" w14:paraId="49DBDB07" wp14:textId="77777777">
        <w:tc>
          <w:tcPr>
            <w:tcW w:w="1882" w:type="dxa"/>
          </w:tcPr>
          <w:p w14:paraId="104F209D" wp14:textId="77777777">
            <w:r>
              <w:rPr>
                <w:sz w:val="18"/>
              </w:rPr>
              <w:t>Sau lập kế hoạch</w:t>
            </w:r>
          </w:p>
        </w:tc>
        <w:tc>
          <w:tcPr>
            <w:tcW w:w="1882" w:type="dxa"/>
          </w:tcPr>
          <w:p w14:paraId="5C3184BB" wp14:textId="77777777">
            <w:r>
              <w:rPr>
                <w:sz w:val="18"/>
              </w:rPr>
              <w:t>[5,2,7,9,6]</w:t>
            </w:r>
          </w:p>
        </w:tc>
        <w:tc>
          <w:tcPr>
            <w:tcW w:w="1882" w:type="dxa"/>
          </w:tcPr>
          <w:p w14:paraId="173CAE8E" wp14:textId="77777777">
            <w:r>
              <w:rPr>
                <w:sz w:val="18"/>
              </w:rPr>
              <w:t>[]</w:t>
            </w:r>
          </w:p>
        </w:tc>
        <w:tc>
          <w:tcPr>
            <w:tcW w:w="1882" w:type="dxa"/>
          </w:tcPr>
          <w:p w14:paraId="4B584315" wp14:textId="77777777">
            <w:r>
              <w:rPr>
                <w:sz w:val="18"/>
              </w:rPr>
              <w:t>0</w:t>
            </w:r>
          </w:p>
        </w:tc>
        <w:tc>
          <w:tcPr>
            <w:tcW w:w="1882" w:type="dxa"/>
          </w:tcPr>
          <w:p w14:paraId="2322F001" wp14:textId="77777777">
            <w:r>
              <w:rPr>
                <w:sz w:val="18"/>
              </w:rPr>
              <w:t>0</w:t>
            </w:r>
          </w:p>
        </w:tc>
      </w:tr>
      <w:tr xmlns:wp14="http://schemas.microsoft.com/office/word/2010/wordml" w14:paraId="5D4F5A06" wp14:textId="77777777">
        <w:tc>
          <w:tcPr>
            <w:tcW w:w="1882" w:type="dxa"/>
          </w:tcPr>
          <w:p w14:paraId="1781690E" wp14:textId="77777777">
            <w:r>
              <w:rPr>
                <w:sz w:val="18"/>
              </w:rPr>
              <w:t>Sau giao một đơn</w:t>
            </w:r>
          </w:p>
        </w:tc>
        <w:tc>
          <w:tcPr>
            <w:tcW w:w="1882" w:type="dxa"/>
          </w:tcPr>
          <w:p w14:paraId="3289A7C0" wp14:textId="77777777">
            <w:r>
              <w:rPr>
                <w:sz w:val="18"/>
              </w:rPr>
              <w:t>[2,7,9,6]</w:t>
            </w:r>
          </w:p>
        </w:tc>
        <w:tc>
          <w:tcPr>
            <w:tcW w:w="1882" w:type="dxa"/>
          </w:tcPr>
          <w:p w14:paraId="2C07CDAA" wp14:textId="77777777">
            <w:r>
              <w:rPr>
                <w:sz w:val="18"/>
              </w:rPr>
              <w:t>[5]</w:t>
            </w:r>
          </w:p>
        </w:tc>
        <w:tc>
          <w:tcPr>
            <w:tcW w:w="1882" w:type="dxa"/>
          </w:tcPr>
          <w:p w14:paraId="78941E47" wp14:textId="77777777">
            <w:r>
              <w:rPr>
                <w:sz w:val="18"/>
              </w:rPr>
              <w:t>5</w:t>
            </w:r>
          </w:p>
        </w:tc>
        <w:tc>
          <w:tcPr>
            <w:tcW w:w="1882" w:type="dxa"/>
          </w:tcPr>
          <w:p w14:paraId="2B2B7304" wp14:textId="77777777">
            <w:r>
              <w:rPr>
                <w:sz w:val="18"/>
              </w:rPr>
              <w:t>9</w:t>
            </w:r>
          </w:p>
        </w:tc>
      </w:tr>
      <w:tr xmlns:wp14="http://schemas.microsoft.com/office/word/2010/wordml" w14:paraId="79AAF222" wp14:textId="77777777">
        <w:tc>
          <w:tcPr>
            <w:tcW w:w="1882" w:type="dxa"/>
          </w:tcPr>
          <w:p w14:paraId="160593F4" wp14:textId="77777777">
            <w:r>
              <w:rPr>
                <w:sz w:val="18"/>
              </w:rPr>
              <w:t>Sau hoàn tác</w:t>
            </w:r>
          </w:p>
        </w:tc>
        <w:tc>
          <w:tcPr>
            <w:tcW w:w="1882" w:type="dxa"/>
          </w:tcPr>
          <w:p w14:paraId="181C2A3A" wp14:textId="77777777">
            <w:r>
              <w:rPr>
                <w:sz w:val="18"/>
              </w:rPr>
              <w:t>[5,2,7,9,6]</w:t>
            </w:r>
          </w:p>
        </w:tc>
        <w:tc>
          <w:tcPr>
            <w:tcW w:w="1882" w:type="dxa"/>
          </w:tcPr>
          <w:p w14:paraId="155D4F11" wp14:textId="77777777">
            <w:r>
              <w:rPr>
                <w:sz w:val="18"/>
              </w:rPr>
              <w:t>[]</w:t>
            </w:r>
          </w:p>
        </w:tc>
        <w:tc>
          <w:tcPr>
            <w:tcW w:w="1882" w:type="dxa"/>
          </w:tcPr>
          <w:p w14:paraId="7B7EFE02" wp14:textId="77777777">
            <w:r>
              <w:rPr>
                <w:sz w:val="18"/>
              </w:rPr>
              <w:t>0</w:t>
            </w:r>
          </w:p>
        </w:tc>
        <w:tc>
          <w:tcPr>
            <w:tcW w:w="1882" w:type="dxa"/>
          </w:tcPr>
          <w:p w14:paraId="33113584" wp14:textId="77777777">
            <w:r>
              <w:rPr>
                <w:sz w:val="18"/>
              </w:rPr>
              <w:t>0</w:t>
            </w:r>
          </w:p>
        </w:tc>
      </w:tr>
    </w:tbl>
    <w:p xmlns:wp14="http://schemas.microsoft.com/office/word/2010/wordml" w14:paraId="4BFF65AE" wp14:textId="77777777">
      <w:pPr>
        <w:pStyle w:val="Heading2"/>
      </w:pPr>
      <w:r>
        <w:t>6. Đầu ra và nhận xét</w:t>
      </w:r>
    </w:p>
    <w:p xmlns:wp14="http://schemas.microsoft.com/office/word/2010/wordml" w14:paraId="1A237B7E" wp14:textId="77777777">
      <w:r>
        <w:t>Đường dẫn CSV: data/N24DCDT105/ket_qua.csv. Notebook: TH_2026_10_09_Pluto.jl (chạy cục bộ; chưa có URL GitHub).</w:t>
      </w:r>
    </w:p>
    <w:p xmlns:wp14="http://schemas.microsoft.com/office/word/2010/wordml" w14:paraId="34CCA6EF" wp14:textId="77777777">
      <w:r>
        <w:t>Lúc chạy notebook có lỗi MethodError do gọi mini_profile với chuỗi MSSV; đã sửa dùng AppCore.profile("N24DCDT105"), trỏ read_data đến N24DCDT105; notebook chạy được.</w:t>
      </w:r>
    </w:p>
    <w:p xmlns:wp14="http://schemas.microsoft.com/office/word/2010/wordml" w14:paraId="6762079F" wp14:textId="77777777">
      <w:r>
        <w:t>BFS thay đổi số cạnh h → chi phí τ của mỗi đơn đổi → nghiệm DP và FIFO đổi. Giao đơn chuyển từ FIFO sang stack, cập nhật spent/earned; hoàn tác phải khôi phục cùng đơn và các tổng, bảo toàn bất biến.</w:t>
      </w:r>
    </w:p>
    <w:p xmlns:wp14="http://schemas.microsoft.com/office/word/2010/wordml" w14:paraId="6CEE6BA1" wp14:textId="77777777">
      <w:pPr>
        <w:pStyle w:val="Heading2"/>
      </w:pPr>
      <w:r>
        <w:t>Câu hỏi cuối buổi</w:t>
      </w:r>
    </w:p>
    <w:p xmlns:wp14="http://schemas.microsoft.com/office/word/2010/wordml" w14:paraId="36CAC7DC" wp14:textId="77777777">
      <w:r>
        <w:t>Q1. Vì sao không được dùng dãy đã sắp giảm theo lợi ích/τ để tìm kiếm nhị phân theo ID? Nêu tiền điều kiện của hàm tìm kiếm.</w:t>
      </w:r>
    </w:p>
    <w:p xmlns:wp14="http://schemas.microsoft.com/office/word/2010/wordml" w14:paraId="7880B4DB" wp14:textId="77777777">
      <w:r>
        <w:t>Tìm nhị phân theo ID chỉ đúng khi mảng được sắp không giảm theo ID. Sắp theo lợi ích/τ phá thứ tự ID; phép so sánh ở giữa không còn cho biết phải bỏ nửa nào. Phải tạo dãy sắp ID riêng hoặc dùng BST tra ID.</w:t>
      </w:r>
    </w:p>
    <w:p xmlns:wp14="http://schemas.microsoft.com/office/word/2010/wordml" w14:paraId="78E03C87" wp14:textId="77777777">
      <w:r>
        <w:t>Q2. Với đơn ID 2 tới điểm 4, phục vụ 1 và bản đồ mẫu, giải thích từng thành phần của thời gian thực hiện τ. BFS có tiếp tục cho thời gian ngắn nhất nếu các cạnh mang thời gian khác nhau không?</w:t>
      </w:r>
    </w:p>
    <w:p xmlns:wp14="http://schemas.microsoft.com/office/word/2010/wordml" w14:paraId="66E0F954" wp14:textId="77777777">
      <w:r>
        <w:t>Đơn mẫu ID 2: kho 1 đến điểm 4 có h=2 cạnh (ví dụ 1→2→4), phục vụ=1 nên τ=2×2+1=5 (2h cho lượt đi và về). BFS chỉ đảm bảo ít cạnh nhất trên đồ thị không trọng số; cạnh có thời gian khác nhau cần thuật toán có trọng số như Dijkstra (khi trọng số không âm).</w:t>
      </w:r>
    </w:p>
    <w:p xmlns:wp14="http://schemas.microsoft.com/office/word/2010/wordml" w14:paraId="511185FD" wp14:textId="77777777">
      <w:r>
        <w:t>Q3. Giải thích hai phương án tạo ô F(2,8) và vị trí của ô đó trong table Julia. Vì sao nhánh lấy đơn phải dùng hàng trước?</w:t>
      </w:r>
    </w:p>
    <w:p xmlns:wp14="http://schemas.microsoft.com/office/word/2010/wordml" w14:paraId="1CCDE17C" wp14:textId="77777777">
      <w:r>
        <w:t>F(2,8) trên MINI001: bỏ đơn B được F(1,8)=6; lấy B (w=5,v=8) được F(1,3)+8=6+8=14. Vậy F(2,8)=14 tại table[3,9]. Lấy từ hàng trước giúp cấm chọn cùng đơn lần thứ hai.</w:t>
      </w:r>
    </w:p>
    <w:p xmlns:wp14="http://schemas.microsoft.com/office/word/2010/wordml" w14:paraId="34560CA7" wp14:textId="77777777">
      <w:r>
        <w:t>Q4. Sau khi giao ID 1 rồi hoàn tác ngay, FIFO, ngăn xếp, tổng thời gian và tổng lợi ích phải thay đổi thế nào? Nêu một bất biến kiểm tra việc không mất hoặc lặp đơn.</w:t>
      </w:r>
    </w:p>
    <w:p xmlns:wp14="http://schemas.microsoft.com/office/word/2010/wordml" w14:paraId="6552FBE2" wp14:textId="77777777">
      <w:r>
        <w:t>Sau kế hoạch MINI001: FIFO [1,2], stack [], spent=0, earned=0. Giao ID 1: FIFO [2], stack [1], spent=3, earned=6. Hoàn tác ngay: FIFO [1,2], stack [], spent=0, earned=0. Bất biến: hợp hai tập ID (FIFO và stack) đúng bằng tập đã chọn, không trùng ID; spent và earned bằng tổng tương ứng trong stack.</w:t>
      </w:r>
    </w:p>
    <w:p xmlns:wp14="http://schemas.microsoft.com/office/word/2010/wordml" w14:paraId="1760FECA" wp14:textId="77777777">
      <w:r>
        <w:t>Q5. Cho biết độ phức tạp theo n,V,E,B của sắp xếp trộn, tìm kiếm nhị phân, BFS cốt lõi và DP bảng đầy đủ. Vì sao không thể khẳng định mọi BST đều tra cứu trong O(log n)?</w:t>
      </w:r>
    </w:p>
    <w:p xmlns:wp14="http://schemas.microsoft.com/office/word/2010/wordml" w14:paraId="5AE6231D" wp14:textId="77777777">
      <w:r>
        <w:t>Merge Sort O(n log n); Binary Search O(log n); BFS O(V+E); DP bảng đủ O(nB). BST chỉ có O(log n) khi chiều cao O(log n); BST mất cân bằng có thể thành chuỗi cao O(n), tra cứu xấu nhất O(n).</w:t>
      </w:r>
    </w:p>
    <w:p xmlns:wp14="http://schemas.microsoft.com/office/word/2010/wordml" w14:paraId="61D9498E" wp14:textId="77777777">
      <w:pPr>
        <w:pStyle w:val="Heading2"/>
      </w:pPr>
      <w:r>
        <w:t>PHỤ LỤC – TRUY VẾT MSSV N24DCDT105</w:t>
      </w:r>
    </w:p>
    <w:p xmlns:wp14="http://schemas.microsoft.com/office/word/2010/wordml" w14:paraId="75BB70DA" wp14:textId="77777777">
      <w:r>
        <w:t>Đường đi và chi phí của các đơn đã chọn (từ ảnh kết quả chạy):</w:t>
      </w:r>
    </w:p>
    <w:tbl>
      <w:tblPr>
        <w:tblStyle w:val="TableGrid"/>
        <w:tblW w:w="0" w:type="auto"/>
        <w:jc w:val="center"/>
        <w:tblLook w:val="04A0" w:firstRow="1" w:lastRow="0" w:firstColumn="1" w:lastColumn="0" w:noHBand="0" w:noVBand="1"/>
      </w:tblPr>
      <w:tblGrid>
        <w:gridCol w:w="1882"/>
        <w:gridCol w:w="1882"/>
        <w:gridCol w:w="1882"/>
        <w:gridCol w:w="1882"/>
        <w:gridCol w:w="1882"/>
      </w:tblGrid>
      <w:tr xmlns:wp14="http://schemas.microsoft.com/office/word/2010/wordml" w14:paraId="554DADAB" wp14:textId="77777777">
        <w:tc>
          <w:tcPr>
            <w:tcW w:w="1882" w:type="dxa"/>
          </w:tcPr>
          <w:p w14:paraId="5F31422F" wp14:textId="77777777">
            <w:r>
              <w:rPr>
                <w:sz w:val="18"/>
              </w:rPr>
              <w:t>ID</w:t>
            </w:r>
          </w:p>
        </w:tc>
        <w:tc>
          <w:tcPr>
            <w:tcW w:w="1882" w:type="dxa"/>
          </w:tcPr>
          <w:p w14:paraId="6973EC1C" wp14:textId="77777777">
            <w:r>
              <w:rPr>
                <w:sz w:val="18"/>
              </w:rPr>
              <w:t>Tuyến lượt đi</w:t>
            </w:r>
          </w:p>
        </w:tc>
        <w:tc>
          <w:tcPr>
            <w:tcW w:w="1882" w:type="dxa"/>
          </w:tcPr>
          <w:p w14:paraId="63315536" wp14:textId="77777777">
            <w:r>
              <w:rPr>
                <w:sz w:val="18"/>
              </w:rPr>
              <w:t>h</w:t>
            </w:r>
          </w:p>
        </w:tc>
        <w:tc>
          <w:tcPr>
            <w:tcW w:w="1882" w:type="dxa"/>
          </w:tcPr>
          <w:p w14:paraId="2795F5DF" wp14:textId="77777777">
            <w:r>
              <w:rPr>
                <w:sz w:val="18"/>
              </w:rPr>
              <w:t>τ</w:t>
            </w:r>
          </w:p>
        </w:tc>
        <w:tc>
          <w:tcPr>
            <w:tcW w:w="1882" w:type="dxa"/>
          </w:tcPr>
          <w:p w14:paraId="3EA1ECE7" wp14:textId="77777777">
            <w:r>
              <w:rPr>
                <w:sz w:val="18"/>
              </w:rPr>
              <w:t>Lợi ích</w:t>
            </w:r>
          </w:p>
        </w:tc>
      </w:tr>
      <w:tr xmlns:wp14="http://schemas.microsoft.com/office/word/2010/wordml" w14:paraId="093FBC0E" wp14:textId="77777777">
        <w:tc>
          <w:tcPr>
            <w:tcW w:w="1882" w:type="dxa"/>
          </w:tcPr>
          <w:p w14:paraId="44240AAE" wp14:textId="77777777">
            <w:r>
              <w:rPr>
                <w:sz w:val="18"/>
              </w:rPr>
              <w:t>5</w:t>
            </w:r>
          </w:p>
        </w:tc>
        <w:tc>
          <w:tcPr>
            <w:tcW w:w="1882" w:type="dxa"/>
          </w:tcPr>
          <w:p w14:paraId="11E869CA" wp14:textId="77777777">
            <w:r>
              <w:rPr>
                <w:sz w:val="18"/>
              </w:rPr>
              <w:t>1 → 3</w:t>
            </w:r>
          </w:p>
        </w:tc>
        <w:tc>
          <w:tcPr>
            <w:tcW w:w="1882" w:type="dxa"/>
          </w:tcPr>
          <w:p w14:paraId="249FAAB8" wp14:textId="77777777">
            <w:r>
              <w:rPr>
                <w:sz w:val="18"/>
              </w:rPr>
              <w:t>1</w:t>
            </w:r>
          </w:p>
        </w:tc>
        <w:tc>
          <w:tcPr>
            <w:tcW w:w="1882" w:type="dxa"/>
          </w:tcPr>
          <w:p w14:paraId="76DB90EB" wp14:textId="77777777">
            <w:r>
              <w:rPr>
                <w:sz w:val="18"/>
              </w:rPr>
              <w:t>5</w:t>
            </w:r>
          </w:p>
        </w:tc>
        <w:tc>
          <w:tcPr>
            <w:tcW w:w="1882" w:type="dxa"/>
          </w:tcPr>
          <w:p w14:paraId="089009E4" wp14:textId="77777777">
            <w:r>
              <w:rPr>
                <w:sz w:val="18"/>
              </w:rPr>
              <w:t>9</w:t>
            </w:r>
          </w:p>
        </w:tc>
      </w:tr>
      <w:tr xmlns:wp14="http://schemas.microsoft.com/office/word/2010/wordml" w14:paraId="36B5E88F" wp14:textId="77777777">
        <w:tc>
          <w:tcPr>
            <w:tcW w:w="1882" w:type="dxa"/>
          </w:tcPr>
          <w:p w14:paraId="78E884CA" wp14:textId="77777777">
            <w:r>
              <w:rPr>
                <w:sz w:val="18"/>
              </w:rPr>
              <w:t>2</w:t>
            </w:r>
          </w:p>
        </w:tc>
        <w:tc>
          <w:tcPr>
            <w:tcW w:w="1882" w:type="dxa"/>
          </w:tcPr>
          <w:p w14:paraId="4B7B0641" wp14:textId="77777777">
            <w:r>
              <w:rPr>
                <w:sz w:val="18"/>
              </w:rPr>
              <w:t>1 → 3 → 5</w:t>
            </w:r>
          </w:p>
        </w:tc>
        <w:tc>
          <w:tcPr>
            <w:tcW w:w="1882" w:type="dxa"/>
          </w:tcPr>
          <w:p w14:paraId="7842F596" wp14:textId="77777777">
            <w:r>
              <w:rPr>
                <w:sz w:val="18"/>
              </w:rPr>
              <w:t>2</w:t>
            </w:r>
          </w:p>
        </w:tc>
        <w:tc>
          <w:tcPr>
            <w:tcW w:w="1882" w:type="dxa"/>
          </w:tcPr>
          <w:p w14:paraId="75697EEC" wp14:textId="77777777">
            <w:r>
              <w:rPr>
                <w:sz w:val="18"/>
              </w:rPr>
              <w:t>7</w:t>
            </w:r>
          </w:p>
        </w:tc>
        <w:tc>
          <w:tcPr>
            <w:tcW w:w="1882" w:type="dxa"/>
          </w:tcPr>
          <w:p w14:paraId="4B73E586" wp14:textId="77777777">
            <w:r>
              <w:rPr>
                <w:sz w:val="18"/>
              </w:rPr>
              <w:t>12</w:t>
            </w:r>
          </w:p>
        </w:tc>
      </w:tr>
      <w:tr xmlns:wp14="http://schemas.microsoft.com/office/word/2010/wordml" w14:paraId="45BC8099" wp14:textId="77777777">
        <w:tc>
          <w:tcPr>
            <w:tcW w:w="1882" w:type="dxa"/>
          </w:tcPr>
          <w:p w14:paraId="109B8484" wp14:textId="77777777">
            <w:r>
              <w:rPr>
                <w:sz w:val="18"/>
              </w:rPr>
              <w:t>7</w:t>
            </w:r>
          </w:p>
        </w:tc>
        <w:tc>
          <w:tcPr>
            <w:tcW w:w="1882" w:type="dxa"/>
          </w:tcPr>
          <w:p w14:paraId="71FE8DE9" wp14:textId="77777777">
            <w:r>
              <w:rPr>
                <w:sz w:val="18"/>
              </w:rPr>
              <w:t>1 → 3 → 4</w:t>
            </w:r>
          </w:p>
        </w:tc>
        <w:tc>
          <w:tcPr>
            <w:tcW w:w="1882" w:type="dxa"/>
          </w:tcPr>
          <w:p w14:paraId="2CC21B90" wp14:textId="77777777">
            <w:r>
              <w:rPr>
                <w:sz w:val="18"/>
              </w:rPr>
              <w:t>2</w:t>
            </w:r>
          </w:p>
        </w:tc>
        <w:tc>
          <w:tcPr>
            <w:tcW w:w="1882" w:type="dxa"/>
          </w:tcPr>
          <w:p w14:paraId="6F74D8FD" wp14:textId="77777777">
            <w:r>
              <w:rPr>
                <w:sz w:val="18"/>
              </w:rPr>
              <w:t>7</w:t>
            </w:r>
          </w:p>
        </w:tc>
        <w:tc>
          <w:tcPr>
            <w:tcW w:w="1882" w:type="dxa"/>
          </w:tcPr>
          <w:p w14:paraId="4737E36C" wp14:textId="77777777">
            <w:r>
              <w:rPr>
                <w:sz w:val="18"/>
              </w:rPr>
              <w:t>11</w:t>
            </w:r>
          </w:p>
        </w:tc>
      </w:tr>
      <w:tr xmlns:wp14="http://schemas.microsoft.com/office/word/2010/wordml" w14:paraId="75FAE8CE" wp14:textId="77777777">
        <w:tc>
          <w:tcPr>
            <w:tcW w:w="1882" w:type="dxa"/>
          </w:tcPr>
          <w:p w14:paraId="42124560" wp14:textId="77777777">
            <w:r>
              <w:rPr>
                <w:sz w:val="18"/>
              </w:rPr>
              <w:t>9</w:t>
            </w:r>
          </w:p>
        </w:tc>
        <w:tc>
          <w:tcPr>
            <w:tcW w:w="1882" w:type="dxa"/>
          </w:tcPr>
          <w:p w14:paraId="73D32197" wp14:textId="77777777">
            <w:r>
              <w:rPr>
                <w:sz w:val="18"/>
              </w:rPr>
              <w:t>1 → 3</w:t>
            </w:r>
          </w:p>
        </w:tc>
        <w:tc>
          <w:tcPr>
            <w:tcW w:w="1882" w:type="dxa"/>
          </w:tcPr>
          <w:p w14:paraId="19F14E3C" wp14:textId="77777777">
            <w:r>
              <w:rPr>
                <w:sz w:val="18"/>
              </w:rPr>
              <w:t>1</w:t>
            </w:r>
          </w:p>
        </w:tc>
        <w:tc>
          <w:tcPr>
            <w:tcW w:w="1882" w:type="dxa"/>
          </w:tcPr>
          <w:p w14:paraId="729DE7E4" wp14:textId="77777777">
            <w:r>
              <w:rPr>
                <w:sz w:val="18"/>
              </w:rPr>
              <w:t>5</w:t>
            </w:r>
          </w:p>
        </w:tc>
        <w:tc>
          <w:tcPr>
            <w:tcW w:w="1882" w:type="dxa"/>
          </w:tcPr>
          <w:p w14:paraId="28AF3A15" wp14:textId="77777777">
            <w:r>
              <w:rPr>
                <w:sz w:val="18"/>
              </w:rPr>
              <w:t>7</w:t>
            </w:r>
          </w:p>
        </w:tc>
      </w:tr>
      <w:tr xmlns:wp14="http://schemas.microsoft.com/office/word/2010/wordml" w14:paraId="5B743F58" wp14:textId="77777777">
        <w:tc>
          <w:tcPr>
            <w:tcW w:w="1882" w:type="dxa"/>
          </w:tcPr>
          <w:p w14:paraId="29B4EA11" wp14:textId="77777777">
            <w:r>
              <w:rPr>
                <w:sz w:val="18"/>
              </w:rPr>
              <w:t>6</w:t>
            </w:r>
          </w:p>
        </w:tc>
        <w:tc>
          <w:tcPr>
            <w:tcW w:w="1882" w:type="dxa"/>
          </w:tcPr>
          <w:p w14:paraId="3A835401" wp14:textId="77777777">
            <w:r>
              <w:rPr>
                <w:sz w:val="18"/>
              </w:rPr>
              <w:t>1 → 2</w:t>
            </w:r>
          </w:p>
        </w:tc>
        <w:tc>
          <w:tcPr>
            <w:tcW w:w="1882" w:type="dxa"/>
          </w:tcPr>
          <w:p w14:paraId="065D2414" wp14:textId="77777777">
            <w:r>
              <w:rPr>
                <w:sz w:val="18"/>
              </w:rPr>
              <w:t>1</w:t>
            </w:r>
          </w:p>
        </w:tc>
        <w:tc>
          <w:tcPr>
            <w:tcW w:w="1882" w:type="dxa"/>
          </w:tcPr>
          <w:p w14:paraId="1D0ADF7A" wp14:textId="77777777">
            <w:r>
              <w:rPr>
                <w:sz w:val="18"/>
              </w:rPr>
              <w:t>5</w:t>
            </w:r>
          </w:p>
        </w:tc>
        <w:tc>
          <w:tcPr>
            <w:tcW w:w="1882" w:type="dxa"/>
          </w:tcPr>
          <w:p w14:paraId="14648C29" wp14:textId="77777777">
            <w:r>
              <w:rPr>
                <w:sz w:val="18"/>
              </w:rPr>
              <w:t>5</w:t>
            </w:r>
          </w:p>
        </w:tc>
      </w:tr>
    </w:tbl>
    <w:p xmlns:wp14="http://schemas.microsoft.com/office/word/2010/wordml" w14:paraId="3D8FDBF1" wp14:textId="77777777">
      <w:r>
        <w:t>Tổng: τ=29; lợi ích=44; giao đủ 5 đơn. Các ID không chọn: 1,3,4,8,10. CSV đã xác nhận trạng thái da_giao cho 2,5,6,7,9.</w:t>
      </w:r>
    </w:p>
    <w:p xmlns:wp14="http://schemas.microsoft.com/office/word/2010/wordml" w14:paraId="304BA5D2" wp14:textId="77777777">
      <w:r>
        <w:t>Lệnh minh chứng: julia TH_2026_10_09_Kiem_thu.jl --phase=all → ĐẠT: 12 data + 8 sort + 5 search + 7 bfs + 12 dp + 16 app = 60/60.</w:t>
      </w:r>
    </w:p>
    <w:p xmlns:wp14="http://schemas.microsoft.com/office/word/2010/wordml" w14:paraId="64731F4A" wp14:textId="77777777">
      <w:r>
        <w:t>Chưa có đường dẫn GitHub hoặc commit SHA trong thông tin được cung cấp; sinh viên cập nhật sau khi đẩy repository. Họ tên và lớp cần đối chiếu trước khi nộp.</w:t>
      </w:r>
    </w:p>
    <w:sectPr w:rsidRPr="0006063C" w:rsidR="00FC693F" w:rsidSect="00034616">
      <w:footerReference w:type="default" r:id="rId9"/>
      <w:pgSz w:w="11906" w:h="16838" w:orient="portrait"/>
      <w:pgMar w:top="1134"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EF63FFC" wp14:textId="77777777">
    <w:pPr>
      <w:pStyle w:val="Footer"/>
      <w:jc w:val="center"/>
    </w:pPr>
    <w:r>
      <w:t xml:space="preserve">CTDL &amp; GT · Thực hành 09/10/2026 · Trang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67AD8B"/>
    <w:rsid w:val="52849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33FAA47-96F2-4A5B-B704-D4450D9F8A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30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300" w:lineRule="auto"/>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outlineLvl w:val="1"/>
    </w:pPr>
    <w:rPr>
      <w:rFonts w:ascii="Times New Roman" w:hAnsi="Times New Roman" w:eastAsia="Times New Roman"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imes New Roman" w:hAnsi="Times New Roman" w:eastAsia="Times New Roman" w:asciiTheme="majorHAnsi" w:hAnsiTheme="majorHAnsi" w:eastAsiaTheme="majorEastAsia"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00" w:lineRule="auto"/>
      <w:contextualSpacing/>
    </w:pPr>
    <w:rPr>
      <w:rFonts w:ascii="Times New Roman" w:hAnsi="Times New Roman" w:eastAsia="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uliaCode" w:customStyle="1">
    <w:name w:val="Julia Code"/>
    <w:pPr>
      <w:spacing w:after="0" w:line="264" w:lineRule="auto"/>
    </w:pPr>
    <w:rPr>
      <w:rFonts w:ascii="Consolas" w:hAnsi="Consolas"/>
      <w:sz w:val="20"/>
    </w:rPr>
  </w:style>
  <w:style w:type="paragraph" w:styleId="CompactTable" w:customStyle="1">
    <w:name w:val="Compact Table"/>
    <w:pPr>
      <w:spacing w:after="60" w:line="276" w:lineRule="auto"/>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Mai Khoa</lastModifiedBy>
  <revision>2</revision>
  <dcterms:created xsi:type="dcterms:W3CDTF">2013-12-23T23:15:00.0000000Z</dcterms:created>
  <dcterms:modified xsi:type="dcterms:W3CDTF">2026-10-15T04:33:12.6212779Z</dcterms:modified>
  <category/>
</coreProperties>
</file>